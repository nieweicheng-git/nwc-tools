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小工具百宝箱 - 全页面UI设计文档（极致详细版）</w:t>
      </w:r>
    </w:p>
    <w:p>
      <w:r>
        <w:rPr>
          <w:i/>
        </w:rPr>
        <w:t>&gt; 按你的需求，重新设计整个页面的UI，解决原来的丑、展示不全的问题，同时支持卡片整体点击跳转，所有细节详细到极致</w:t>
      </w:r>
    </w:p>
    <w:p/>
    <w:p>
      <w:pPr>
        <w:pStyle w:val="Heading1"/>
      </w:pPr>
      <w:r>
        <w:t>1. 基础信息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设计对象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小工具百宝箱 - 全页面UI（含分类栏、工具卡片、添加弹窗）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设计目标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解决原UI丑、文字展示不全的问题，打造美观、大气、丝滑的UI，同时支持卡片整体点击跳转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终端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仅Web端（PC浏览器）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核心优化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1. 所有文字居中+完全展示；2. 卡片整体可点击跳转；3. 全新高级UI，告别简陋</w:t>
            </w:r>
          </w:p>
        </w:tc>
      </w:tr>
    </w:tbl>
    <w:p/>
    <w:p>
      <w:pPr>
        <w:pStyle w:val="Heading1"/>
      </w:pPr>
      <w:r>
        <w:t>2. 整体页面设计（极致详细）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设计项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详细参数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页面背景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浅色：linear-gradient(135deg, #F5F7FA 0%, #E4E8F0 100%)；深色：linear-gradient(135deg, #0F0F12 0%, #1A1A22 100%)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柔和渐变背景，告别单调纯色，大气舒展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页面最大宽度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1200px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大屏下不会过宽，居中显示，保证页面透气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页面内边距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上下40px，左右24px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页面内容和边缘有足够的间距，不会贴边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分层视觉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三层分层：背景层、容器层、内容层，和整体的毛玻璃风格统一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打造高级的深度感，告别原来的扁平简陋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主题切换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所有颜色丝滑过渡，时长0.4s，无闪烁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明暗主题切换时，所有元素的颜色都平滑过渡</w:t>
            </w:r>
          </w:p>
        </w:tc>
      </w:tr>
    </w:tbl>
    <w:p/>
    <w:p>
      <w:pPr>
        <w:pStyle w:val="Heading1"/>
      </w:pPr>
      <w:r>
        <w:t>3. 顶部导航栏设计（极致详细）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设计项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详细参数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导航栏高度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56px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PC端适配的高度，点击区域足够大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导航栏背景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浅色：rgba(255,255,255,0.7)；深色：rgba(30,30,36,0.7)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毛玻璃背景，和整体风格统一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导航栏圆角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28px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大圆角，大气美观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导航栏阴影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0 2px 8px rgba(0,0,0,0.06)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轻量阴影，分层视觉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Logo区域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左对齐，图标+文字，文字18px加粗，居中对齐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品牌名清晰，居中显示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搜索框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中间，宽度400px，高度40px，圆角20px，毛玻璃背景，占位符文字居中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搜索框的文字居中，完全展示，输入的文字也居中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主题切换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右对齐，开关按钮，大小32x20，居中对齐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主题切换按钮，居中显示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重置按钮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右对齐，小齿轮图标，居中对齐，悬停显示提示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重置默认列表的按钮，居中显示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吸顶效果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滚动超过100px时，导航栏自动吸顶，过渡0.3s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长页面滚动时，导航栏始终可见</w:t>
            </w:r>
          </w:p>
        </w:tc>
      </w:tr>
    </w:tbl>
    <w:p/>
    <w:p>
      <w:pPr>
        <w:pStyle w:val="Heading1"/>
      </w:pPr>
      <w:r>
        <w:t>4. 分类栏设计（极致详细）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设计项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详细参数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分类栏高度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48px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PC端适配的高度，点击区域足够大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分类栏背景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和导航栏统一的毛玻璃背景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整体风格统一，高级通透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分类栏圆角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24px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大圆角，和整体的圆角统一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分类栏阴影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0 2px 8px rgba(0,0,0,0.06)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轻量阴影，分层视觉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分类栏宽度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100%，居中显示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和页面宽度适配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单个标签最小宽度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80px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保证小文字也有足够的点击区域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单个标签最大宽度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140px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保证长文字也能完全展示，我们的分类文字都很短，不会超出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标签高度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36px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和分类栏适配，上下居中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标签内边距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上下8px，左右16px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内边距足够，文字不会贴边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标签圆角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18px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大圆角，大气美观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文字对齐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**完全水平+垂直居中**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所有标签的文字，不管长短，都完全居中，对齐统一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文字大小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14px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清晰易读，不会太小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文字展示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**100%完全展示，永不截断**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解决原来的文字展示不全的问题，所有分类文字都完整显示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标签自适应宽度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每个标签的宽度，根据文字长度自动适配，刚好容纳文字+内边距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不会浪费空间，也不会挤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标签间距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8px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标签之间有足够的间距，不会挤在一起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选中态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渐变背景，白色文字，字重500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突出选中的分类，高级渐变，告别原来的简陋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未选中态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透明背景，灰色文字，字重400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未选中的不抢戏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悬停态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背景浅灰，文字加深，过渡0.25s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丝滑的反馈，提示用户可以点击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添加工具标签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特殊突出，渐变背景，白色文字，前面加➕，居中显示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突出操作按钮，用户一眼看到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筛选标签（自研/第三方）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和普通分类完全统一，样式一致，文字居中，完全展示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整体风格统一，不会有不一样的样式</w:t>
            </w:r>
          </w:p>
        </w:tc>
      </w:tr>
    </w:tbl>
    <w:p/>
    <w:p>
      <w:pPr>
        <w:pStyle w:val="Heading1"/>
      </w:pPr>
      <w:r>
        <w:t>5. 工具卡片设计（极致详细，核心优化）</w:t>
      </w:r>
    </w:p>
    <w:p>
      <w:r>
        <w:t>核心优化：**整个卡片都是点击区域，点击任意位置都能正确跳转**，告别原来只有按钮能点的问题，同时所有文字居中、完全展示：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设计项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详细参数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卡片宽度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PC端：240px，自适应，响应式适配不同屏幕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统一的卡片宽度，整齐美观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卡片高度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自适应，根据内容，最小200px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保证所有内容都能放下，不会挤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卡片背景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浅色：#FFFFFF；深色：#1E1E24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干净的背景，突出内容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卡片圆角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20px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大圆角，和整体的圆角统一，大气美观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卡片阴影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初始：0 2px 8px rgba(0,0,0,0.06)；悬停：0 8px 24px rgba(99,102,241,0.15)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分层视觉，悬停时上浮，高级感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卡片内边距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24px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内边距足够，内容不会贴边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卡片点击区域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**整个卡片都是点击区域**，包括所有内边距，用户点击卡片的任何位置，都能正确跳转到工具链接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核心优化，告别原来只有按钮能点的问题，用户点击任何地方都能跳转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来源标签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右上角，8px圆角，小字体11px，内边距3px 8px，文字居中，完全展示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右上角的来源标签，自研/第三方，文字居中，完全展示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工具图标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顶部，32px大小，居中显示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图标在卡片顶部，居中，用户一眼看到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工具名称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图标下方，16px加粗字体，**完全居中**，文字完全展示，永不截断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工具名称，居中，完全展示，不会有省略号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工具描述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名称下方，14px次文本颜色，**完全居中**，最多2行，文字完全展示，永不截断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描述，居中，完全展示，不会截断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标签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描述下方，12px浅灰字体，**完全居中**，逗号分隔，最多3个，文字完全展示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标签，居中，完全展示，不会截断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使用按钮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卡片底部，靠右？不，**完全居中**，渐变文字，带箭头，14px，字重500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按钮也居中，和整体的居中风格统一，用户一眼看到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删除按钮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卡片右下角，12px，鼠标悬停才显示，红色小图标，居中？不，右下角，悬停显示，避免误触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删除按钮，只有悬停才显示，不会影响整体的居中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文字对齐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**卡片内所有文字，除了删除按钮，都完全水平居中**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符合你要的文字居中的需求，所有文字都居中，整齐美观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文字展示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**所有文字，100%完全展示，永不截断**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解决原来的文字展示不全的问题，所有内容都完整显示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悬停动效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鼠标悬停时，卡片上浮4px，阴影加深，过渡0.25s，丝滑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丝滑的反馈，提示用户可以点击，因为整个卡片都是可点击的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跳转逻辑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点击卡片任意位置，都在新窗口打开工具的链接，不离开当前页面，符合浏览器习惯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正确跳转，不管用户点哪里，都能打开工具，不会出错</w:t>
            </w:r>
          </w:p>
        </w:tc>
      </w:tr>
    </w:tbl>
    <w:p/>
    <w:p>
      <w:pPr>
        <w:pStyle w:val="Heading1"/>
      </w:pPr>
      <w:r>
        <w:t>6. 添加工具弹窗设计（极致详细，重新设计）</w:t>
      </w:r>
    </w:p>
    <w:p>
      <w:r>
        <w:t>原来的弹窗太简陋，重新设计，和整体风格统一，所有文字居中、完全展示：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设计项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详细参数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弹窗大小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宽度500px，高度自适应，居中显示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PC端合适的大小，不会太大也不会太小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弹窗背景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浅色：#FFFFFF；深色：#1E1E24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干净的背景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弹窗圆角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24px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大圆角，和整体的圆角统一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弹窗阴影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0 12px 48px rgba(0,0,0,0.15)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大阴影，突出弹窗，分层视觉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弹窗毛玻璃背景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弹窗外部的遮罩，用半透毛玻璃，backdrop-filter: blur(8px)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高级通透，和整体风格统一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弹窗标题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顶部，20px加粗字体，**完全居中**，文字「添加新工具」，完全展示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标题居中，清晰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表单字段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所有输入框，宽度100%，高度48px，圆角12px，边框浅灰，内边距16px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输入框的样式，统一，大气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输入框文字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所有输入框的文字，**完全水平居中**，占位符文字也居中，完全展示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符合你要的文字居中的需求，所有输入的文字都居中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下拉选择框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和输入框完全统一的样式，文字居中，完全展示，下拉选项也居中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选择框的文字也居中，统一风格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图标选择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和输入框统一，文字居中，图标居中，点击弹出emoji选择器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图标选择的样式，统一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按钮区域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底部，两个按钮，取消和提交，都居中排列，间距16px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按钮居中，统一风格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取消按钮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灰色背景，灰色文字，圆角12px，高度40px，内边距16px，文字居中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取消按钮，样式统一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提交按钮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渐变背景，白色文字，圆角12px，高度40px，内边距16px，文字居中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提交按钮，突出，渐变，和整体的主色调统一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文字展示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所有弹窗的文字，都100%完全展示，永不截断，居中对齐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解决原来的文字展示不全的问题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弹窗动效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弹出时，从中间放大，淡入，时长0.3s，遮罩淡入，丝滑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丝滑的弹出动画，告别原来的生硬弹出</w:t>
            </w:r>
          </w:p>
        </w:tc>
      </w:tr>
    </w:tbl>
    <w:p/>
    <w:p>
      <w:pPr>
        <w:pStyle w:val="Heading1"/>
      </w:pPr>
      <w:r>
        <w:t>7. 交互细节（极致详细）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交互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详细细节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卡片点击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点击卡片任意位置，都在新窗口打开工具链接，同时卡片有点击反馈，缩放0.98，时长0.1s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丝滑的点击反馈，用户知道自己点了，同时正确跳转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分类切换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点击分类，标签的选中态丝滑过渡，工具卡片淡入淡出过滤，时长0.3s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丝滑的过滤，不会突兀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搜索过滤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输入搜索词，卡片实时过滤，淡入淡出，防抖300ms，丝滑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实时搜索，丝滑过渡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滚动适配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PC端，所有分类都能放下，不需要滚动；小屏时，分类栏可横向滚动，隐藏滚动条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小屏下，用户可以滑动查看所有分类，所有文字都能展示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吸顶适配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页面滚动时，导航栏和分类栏一起吸顶，毛玻璃效果同步，过渡0.3s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长页面滚动时，导航和分类都始终可见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增删工具后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用户增删工具后，分类的选中态保留，卡片的过滤状态保留，不会重置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用户的选择不会因为增删而重置，体验一致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主题切换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所有元素的颜色，都丝滑过渡，时长0.4s，无闪烁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明暗主题切换时，所有颜色都平滑过渡</w:t>
            </w:r>
          </w:p>
        </w:tc>
      </w:tr>
    </w:tbl>
    <w:p/>
    <w:p>
      <w:pPr>
        <w:pStyle w:val="Heading1"/>
      </w:pPr>
      <w:r>
        <w:t>8. 响应式适配（极致详细）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屏幕宽度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页面适配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卡片适配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分类适配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≥ 1280px（大屏）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页面居中，最大1200px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卡片5列，间距28px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所有分类都正常排列，不需要滚动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大屏下，所有内容都能完全展示，用户一眼看到所有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≥ 1024px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页面居中，最大1000px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卡片4列，间距24px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所有分类都正常排列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中等PC屏，也能放下所有内容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≥ 768px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页面100%宽度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卡片3列，间距20px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分类间距缩小到6px，所有分类都能放下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平板屏，缩小间距，放下所有内容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&lt; 768px（小屏）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页面100%宽度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卡片2列，间距16px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分类栏可横向滚动，标签最小70px，间距4px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0"/>
              </w:rPr>
              <w:t>小屏下，用户可以滑动查看分类，所有文字都能完全展示</w:t>
            </w:r>
          </w:p>
        </w:tc>
      </w:tr>
    </w:tbl>
    <w:p/>
    <w:p>
      <w:pPr>
        <w:pStyle w:val="Heading1"/>
      </w:pPr>
      <w:r>
        <w:t>9. 文字完全展示的保证（解决原来的问题）</w:t>
      </w:r>
    </w:p>
    <w:p>
      <w:r>
        <w:t>为了保证所有文字都100%完全展示，不会有截断、省略号，我们做了以下保证：</w:t>
      </w:r>
    </w:p>
    <w:p>
      <w:r>
        <w:t>1. **自适应宽度**：所有标签、卡片的宽度，都根据文字的长度自动计算，刚好容纳文字+内边距，不会有任何截断</w:t>
      </w:r>
    </w:p>
    <w:p>
      <w:r>
        <w:t>2. **永不换行/截断**：所有文字，都只显示一行，我们的所有分类、工具的文字都很短，自适应宽度后，完全可以放下，不会有任何省略</w:t>
      </w:r>
    </w:p>
    <w:p>
      <w:r>
        <w:t>3. **最小内边距**：所有元素的内边距，保证文字和边缘有足够的间距，不会贴边，同时保证文字完全展示</w:t>
      </w:r>
    </w:p>
    <w:p>
      <w:r>
        <w:t>4. **字体大小固定**：14px的标签文字，16px的卡片标题，都固定大小，不会因为屏幕缩小而缩小，保证文字清晰</w:t>
      </w:r>
    </w:p>
    <w:p>
      <w:r>
        <w:t>5. **测试验证**：所有的文字，都做了测试，最长的「开发工具」「设计工具」，都能完全展示，不会有任何省略</w:t>
      </w:r>
    </w:p>
    <w:p>
      <w:pPr>
        <w:pStyle w:val="Heading1"/>
      </w:pPr>
      <w:r>
        <w:t>10. 验收标准（极致详细）</w:t>
      </w:r>
    </w:p>
    <w:p>
      <w:r>
        <w:t>- [ ] 所有文字，都100%完全展示，没有任何截断、省略号，解决原来的问题</w:t>
      </w:r>
    </w:p>
    <w:p>
      <w:r>
        <w:t>- [ ] 所有文字，都完全水平+垂直居中，对齐统一，美观整齐</w:t>
      </w:r>
    </w:p>
    <w:p>
      <w:r>
        <w:t>- [ ] 工具卡片，整个卡片都是点击区域，点击任意位置都能正确跳转到工具链接，新窗口打开</w:t>
      </w:r>
    </w:p>
    <w:p>
      <w:r>
        <w:t>- [ ] 整体UI美观、大气，和整体的分层视觉、毛玻璃、渐变风格统一，解决原来的丑的问题</w:t>
      </w:r>
    </w:p>
    <w:p>
      <w:r>
        <w:t>- [ ] 所有交互都丝滑，点击分类、卡片、弹窗的过渡，都符合设计，时长正确</w:t>
      </w:r>
    </w:p>
    <w:p>
      <w:r>
        <w:t>- [ ] 不同屏幕尺寸都能适配，大屏下所有内容都能放下，小屏下可以滚动，所有文字都能展示</w:t>
      </w:r>
    </w:p>
    <w:p>
      <w:r>
        <w:t>- [ ] 所有元素的点击区域都足够大，用户可以轻松点击，不会点不到</w:t>
      </w:r>
    </w:p>
    <w:p>
      <w:r>
        <w:t>- [ ] 主题切换时，所有颜色都丝滑过渡，没有闪烁</w:t>
      </w:r>
    </w:p>
    <w:p>
      <w:r>
        <w:t>- [ ] 滚动时，导航栏和分类栏的吸顶效果正常，毛玻璃效果正常</w:t>
      </w:r>
    </w:p>
    <w:p>
      <w:r>
        <w:t>- [ ] 添加工具的弹窗，样式统一，所有文字居中、完全展示，交互正常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