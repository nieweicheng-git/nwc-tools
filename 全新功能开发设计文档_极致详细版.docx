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小工具百宝箱 - 全新功能开发设计文档（极致详细版）</w:t>
      </w:r>
    </w:p>
    <w:p>
      <w:r>
        <w:rPr>
          <w:i/>
        </w:rPr>
        <w:t>&gt; 按你的需求，整合新功能：去掉隐藏提示、去掉重置、支持文件上传、永久在线部署，所有细节详细到极致，开发可直接开发</w:t>
      </w:r>
    </w:p>
    <w:p/>
    <w:p>
      <w:pPr>
        <w:pStyle w:val="Heading1"/>
      </w:pPr>
      <w:r>
        <w:t>1. 基础信息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设计对象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小工具百宝箱 - 全功能+UI设计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核心变更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1. 去掉隐藏提示/重置功能；2. 支持文件上传（不仅URL）；3. 永久在线部署，关机也能打开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终端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Web端，全浏览器支持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部署方式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云服务器部署，24小时运行，永久在线</w:t>
            </w:r>
          </w:p>
        </w:tc>
      </w:tr>
    </w:tbl>
    <w:p/>
    <w:p>
      <w:pPr>
        <w:pStyle w:val="Heading1"/>
      </w:pPr>
      <w:r>
        <w:t>2. 功能清理：去掉不需要的功能（极致详细）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要去掉的功能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详细处理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「已隐藏X」提示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前端直接删除这个元素，不再渲染，也不再计算隐藏的数量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按你的要求，去掉这个提示，页面更干净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重置默认工具功能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1. 前端删除顶部的重置按钮；2. 后端去掉重置的接口；3. 前端去掉重置的逻辑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按你的要求，不需要重置工具列表了，用户的增删永久生效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删除工具的恢复逻辑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因为不需要重置了，所以用户删除的工具，永久删除，不会再有恢复的入口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用户删除的工具，就永远不会显示了，不需要恢复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隐藏工具的逻辑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因为不需要显示隐藏的数量了，所以删除工具就是永久删除，没有隐藏的概念了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原来的隐藏，现在变成永久删除，用户删了就没了</w:t>
            </w:r>
          </w:p>
        </w:tc>
      </w:tr>
    </w:tbl>
    <w:p/>
    <w:p>
      <w:pPr>
        <w:pStyle w:val="Heading1"/>
      </w:pPr>
      <w:r>
        <w:t>3. 核心新功能：支持文件上传（极致详细）</w:t>
      </w:r>
    </w:p>
    <w:p>
      <w:r>
        <w:t>原来的添加工具只有URL，现在支持用户上传本地文件（py脚本/其他文件），上传后，用户可以直接下载，详细设计：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设计项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详细参数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添加工具表单变更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原来的「工具链接」，变成二选一：URL输入 / 文件上传，用户可以选择其中一种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用户可以选择是加在线URL，还是上传本地文件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文件上传支持的类型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支持所有类型的文件：.py/.exe/.zip/.sh/等等，没有类型限制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用户可以上传任何文件，不管是py脚本，还是其他工具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文件大小限制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最大100MB，足够大部分的小工具脚本/小文件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不会太大，也足够用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文件存储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上传的文件，存储在云服务器的本地磁盘，同时记录文件的元信息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文件存在服务器上，永久保存，不会丢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文件的唯一标识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每个上传的文件，生成唯一的ID，比如uuid，文件名也保留，避免重名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保证文件不会重名，同时用户下载的时候，能拿到原来的文件名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工具的类型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上传的文件，使用类型自动设置为「下载使用」，用户点击工具的时候，直接下载文件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和原来的在线URL区分，下载的文件，用户点击就下载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前端表单的UI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文件上传的输入框，和原来的URL输入框，样式统一，文字居中，完全展示，和整体的UI统一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UI和原来的表单统一，不会有不一样的样式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上传进度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文件上传的时候，显示进度条，居中显示，告诉用户上传的进度，丝滑过渡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用户知道上传的进度，不会以为卡住了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上传成功反馈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上传成功后，显示Toast提示，「上传成功」，然后弹窗关闭，卡片新增，淡入动画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丝滑的反馈，用户知道成功了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下载逻辑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用户点击工具卡片的时候，直接触发文件的下载，新窗口？不，直接下载，不离开当前页面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用户点击卡片，就下载文件，和原来的URL跳转一样，整个卡片都能点击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文件的来源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用户上传的文件，来源自动标记为「自研工具」，因为是用户自己的工具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和原来的来源区分，用户自己的工具，标记为自研</w:t>
            </w:r>
          </w:p>
        </w:tc>
      </w:tr>
    </w:tbl>
    <w:p/>
    <w:p>
      <w:pPr>
        <w:pStyle w:val="Heading1"/>
      </w:pPr>
      <w:r>
        <w:t>4. 后端接口设计（极致详细，文件上传）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接口项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详细内容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文件上传接口地址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`/api/v1/tools/upload`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POST接口，用于上传文件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请求方式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POST，multipart/form-data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文件上传的标准方式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请求参数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file: 文件；name: 工具名称；description: 描述；category: 分类；tags: 标签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所有的表单参数，一起上传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响应格式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JSON，{ code: 200, data: { toolId: 工具ID, fileId: 文件ID } }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成功的响应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200: 成功；400: 参数错误；413: 文件过大；500: 服务器错误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错误码，前端可以根据错误码显示提示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文件下载接口地址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`/api/v1/tools/download/{fileId}`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GET接口，用户点击工具的时候，访问这个接口，下载文件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下载接口的响应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返回文件的二进制流，同时设置Content-Disposition: attachment; filename=原文件名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浏览器会自动触发下载，用户可以直接拿到文件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获取工具列表接口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`/api/v1/tools/list`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GET接口，获取所有的工具，包括URL的和用户上传的文件的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工具列表的字段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id, name, description, type(url/file), url/fileId, category, source, tags, icon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区分是URL还是文件，前端根据类型，处理点击的逻辑</w:t>
            </w:r>
          </w:p>
        </w:tc>
      </w:tr>
    </w:tbl>
    <w:p/>
    <w:p>
      <w:pPr>
        <w:pStyle w:val="Heading1"/>
      </w:pPr>
      <w:r>
        <w:t>5. 永久在线部署设计（解决关机也能打开的问题，极致详细）</w:t>
      </w:r>
    </w:p>
    <w:p>
      <w:r>
        <w:t>为了保证页面一直能打开，即使你的电脑关机了，程序也能运行，我们用云服务器部署，详细设计：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部署项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详细参数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服务器选择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阿里云/腾讯云的轻量应用服务器，2核2G，40GB磁盘，带宽5M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足够小工具百宝箱的运行，价格便宜，每月几十块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服务器系统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Ubuntu 22.04 LTS，稳定，常用，部署简单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常用的服务器系统，部署简单，稳定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运行环境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Python 3.10，Node.js 18，Nginx 1.18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部署前后端的环境，足够用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进程守护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用PM2守护后端的进程，保证进程崩溃了自动重启，同时服务器开机自动启动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保证程序一直运行，不会因为崩溃而停止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开机自启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服务器开机的时候，自动启动Nginx，自动启动后端的进程，不需要手动启动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服务器重启/开机，程序自动启动，一直运行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永久运行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服务器是24小时开机的，不管你的电脑关没关，服务器都一直运行，所以页面一直能打开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核心解决你的问题：你的电脑关机了，服务器还在运行，你随时用浏览器打开页面，都能访问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域名解析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给服务器绑定一个域名，比如 tools.xxx.com，用户可以直接用域名访问，不用IP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用户可以用域名打开，方便记忆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HTTPS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给域名配置SSL证书，HTTPS访问，安全，浏览器不会提示不安全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安全的访问，符合浏览器的要求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数据持久化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服务器的磁盘，永久存储，用户上传的文件，工具的列表，都存在服务器的磁盘上，不会丢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不管服务器重启，还是什么，数据都不会丢，永久保存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备份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每天自动备份用户的文件和数据，备份到云存储，防止数据丢失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保证数据安全，不会丢</w:t>
            </w:r>
          </w:p>
        </w:tc>
      </w:tr>
    </w:tbl>
    <w:p/>
    <w:p>
      <w:pPr>
        <w:pStyle w:val="Heading1"/>
      </w:pPr>
      <w:r>
        <w:t>6. UI设计（极致详细，适配新功能）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设计项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详细参数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整体UI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保留之前的全页面UI，所有文字居中、完全展示，卡片整体可点击，分类栏的UI，都保留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之前的UI已经很好了，保留，解决原来的丑的问题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添加工具弹窗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原来的表单，新增文件上传的选项，和URL选项，用Tab切换，文字居中，完全展示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用户可以切换是URL还是文件，UI统一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文件上传的输入框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和原来的输入框，样式统一，圆角12px，内边距16px，文字居中，显示「点击选择文件，或者拖放文件到这里」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用户可以点击选择，也可以拖放，方便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工具卡片的区分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URL的工具，按钮显示「使用→」；文件的工具，按钮显示「下载→」，区分开，文字居中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用户一眼就能知道，这个是在线的，还是可以下载的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所有文字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都完全居中，完全展示，永不截断，和之前的设计一致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符合你要的文字居中、完全展示的需求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所有交互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都保留之前的丝滑过渡，悬停动效，都保留，和新功能统一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交互丝滑，和之前一致</w:t>
            </w:r>
          </w:p>
        </w:tc>
      </w:tr>
    </w:tbl>
    <w:p/>
    <w:p>
      <w:pPr>
        <w:pStyle w:val="Heading1"/>
      </w:pPr>
      <w:r>
        <w:t>7. 交互细节（极致详细）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交互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详细细节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卡片点击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如果是URL工具，点击任意位置，新窗口打开URL；如果是文件工具，点击任意位置，触发文件下载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整个卡片都能点击，不管是URL还是文件，都能正确处理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文件上传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用户选择文件后，自动上传，显示进度条，上传完成后，自动填充表单的信息，用户只需要填其他的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方便用户，上传文件后，自动处理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拖放上传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用户可以把文件拖到上传的区域，自动上传，不需要点击选择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更方便的上传方式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分类切换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和之前一样，点击分类，卡片丝滑过滤，过渡0.3s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交互和之前一致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搜索过滤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和之前一样，实时搜索，丝滑过渡，防抖300ms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交互和之前一致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服务器重启后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用户的所有数据，包括上传的文件，增删的工具，都保留，不会丢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服务器重启，数据都在，用户的修改都保留</w:t>
            </w:r>
          </w:p>
        </w:tc>
      </w:tr>
    </w:tbl>
    <w:p/>
    <w:p>
      <w:pPr>
        <w:pStyle w:val="Heading1"/>
      </w:pPr>
      <w:r>
        <w:t>8. 部署步骤（极致详细，开发可直接照着做）</w:t>
      </w:r>
    </w:p>
    <w:p>
      <w:r>
        <w:t>部署的步骤，详细到每一步，开发可以直接照着做：</w:t>
      </w:r>
    </w:p>
    <w:p>
      <w:r>
        <w:t>1. 购买阿里云/腾讯云的轻量应用服务器，选择Ubuntu 22.04，2核2G，40GB磁盘，带宽5M</w:t>
      </w:r>
    </w:p>
    <w:p>
      <w:r>
        <w:t>2. 登录服务器，更新系统：`sudo apt update &amp;&amp; sudo apt upgrade -y`</w:t>
      </w:r>
    </w:p>
    <w:p>
      <w:r>
        <w:t>3. 安装依赖：`sudo apt install python3 python3-pip nodejs npm nginx -y`</w:t>
      </w:r>
    </w:p>
    <w:p>
      <w:r>
        <w:t>4. 安装PM2：`npm install pm2 -g`，用于进程守护</w:t>
      </w:r>
    </w:p>
    <w:p>
      <w:r>
        <w:t>5. 把代码上传到服务器的 `/opt/toolbox` 目录</w:t>
      </w:r>
    </w:p>
    <w:p>
      <w:r>
        <w:t>6. 安装后端依赖：`pip3 install -r requirements.txt`</w:t>
      </w:r>
    </w:p>
    <w:p>
      <w:r>
        <w:t>7. 启动后端进程：`pm2 start app.py --name toolbox-backend`，然后保存PM2的配置：`pm2 save`，设置开机自启：`pm2 startup`</w:t>
      </w:r>
    </w:p>
    <w:p>
      <w:r>
        <w:t>8. 配置Nginx，反向代理，把前端的静态文件和后端的接口，都配置好，同时配置HTTPS</w:t>
      </w:r>
    </w:p>
    <w:p>
      <w:r>
        <w:t>9. 配置Nginx的开机自启：`sudo systemctl enable nginx`</w:t>
      </w:r>
    </w:p>
    <w:p>
      <w:r>
        <w:t>10. 绑定域名，解析到服务器的IP，配置SSL证书，用certbot自动配置</w:t>
      </w:r>
    </w:p>
    <w:p>
      <w:r>
        <w:t>11. 配置自动备份，每天把用户的文件和数据，备份到云存储</w:t>
      </w:r>
    </w:p>
    <w:p>
      <w:pPr>
        <w:pStyle w:val="Heading1"/>
      </w:pPr>
      <w:r>
        <w:t>9. 验收标准（极致详细）</w:t>
      </w:r>
    </w:p>
    <w:p>
      <w:r>
        <w:t>- [ ] 页面上没有「已隐藏X」的提示，也没有重置按钮，符合你的要求</w:t>
      </w:r>
    </w:p>
    <w:p>
      <w:r>
        <w:t>- [ ] 添加工具的时候，支持上传本地文件，支持py脚本/任何文件，上传成功后，工具卡片显示</w:t>
      </w:r>
    </w:p>
    <w:p>
      <w:r>
        <w:t>- [ ] 点击文件工具的卡片，能正确下载文件，整个卡片都能点击，正确触发下载</w:t>
      </w:r>
    </w:p>
    <w:p>
      <w:r>
        <w:t>- [ ] 点击URL工具的卡片，能正确跳转到URL，整个卡片都能点击</w:t>
      </w:r>
    </w:p>
    <w:p>
      <w:r>
        <w:t>- [ ] 所有文字都居中，完全展示，永不截断，UI美观大气，符合之前的设计</w:t>
      </w:r>
    </w:p>
    <w:p>
      <w:r>
        <w:t>- [ ] 服务器24小时运行，你的电脑关机了，页面也能正常打开，所有数据都保留</w:t>
      </w:r>
    </w:p>
    <w:p>
      <w:r>
        <w:t>- [ ] 服务器开机/重启后，程序自动启动，不需要手动操作，一直运行</w:t>
      </w:r>
    </w:p>
    <w:p>
      <w:r>
        <w:t>- [ ] 用户上传的文件，永久保存在服务器上，不会丢，下载正常</w:t>
      </w:r>
    </w:p>
    <w:p>
      <w:r>
        <w:t>- [ ] 所有交互都丝滑，没有卡顿，符合设计的要求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